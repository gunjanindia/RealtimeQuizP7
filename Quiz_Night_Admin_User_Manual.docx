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3B82F6"/>
          <w:sz w:val="22"/>
        </w:rPr>
        <w:t>QUIZ NIGHT • AUDIENCE INTERACTION SYSTEM</w:t>
      </w:r>
    </w:p>
    <w:p>
      <w:pPr>
        <w:spacing w:after="160"/>
      </w:pPr>
      <w:r>
        <w:rPr>
          <w:rFonts w:ascii="Calibri" w:hAnsi="Calibri"/>
          <w:b/>
          <w:color w:val="101523"/>
          <w:sz w:val="56"/>
        </w:rPr>
        <w:t>Administrator &amp; Event Host</w:t>
        <w:br/>
        <w:t>User Manual</w:t>
      </w:r>
    </w:p>
    <w:p>
      <w:pPr>
        <w:spacing w:after="400"/>
      </w:pPr>
      <w:r>
        <w:rPr>
          <w:rFonts w:ascii="Calibri" w:hAnsi="Calibri"/>
          <w:color w:val="4A5568"/>
          <w:sz w:val="24"/>
        </w:rPr>
        <w:t>Complete operational guide for configuring question banks, projecting live stage telemetry, running multiplayer rounds, and exporting score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Application URL: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https://realtime-quiz-peach.vercel.app/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Admin Portal: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https://realtime-quiz-peach.vercel.app/admin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Document Version: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2.0 (High-Performance Engine with Fast Question Loader)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Audience Capacity: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Tested and validated for 200+ concurrent live participants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1"/>
      </w:pPr>
      <w:r>
        <w:t>1. System Overview &amp; Architecture</w:t>
      </w:r>
    </w:p>
    <w:p>
      <w:r>
        <w:t>Quiz Night is a real-time, zero-install audience engagement platform designed for town halls, classrooms, conferences, and social events. Audience members participate by scanning a dynamic QR code on the venue's projector or TV screen using their mobile cameras, entering a nickname, and answering multiple-choice questions concurrently.</w:t>
      </w:r>
    </w:p>
    <w:p>
      <w:r>
        <w:t>The platform is engineered around three primary interfaces:</w:t>
      </w:r>
    </w:p>
    <w:p>
      <w:pPr>
        <w:pStyle w:val="ListBullet"/>
      </w:pPr>
      <w:r>
        <w:rPr>
          <w:b/>
          <w:color w:val="1E293B"/>
        </w:rPr>
        <w:t xml:space="preserve">The Big Screen Stage (Presenter Dashboard): </w:t>
      </w:r>
      <w:r>
        <w:t>Displayed on the venue projector or main TV. Shows the 75% large join QR code, step-by-step instructions, live audience counts, and the real-time leaderboard ranked by score and speed.</w:t>
      </w:r>
    </w:p>
    <w:p>
      <w:pPr>
        <w:pStyle w:val="ListBullet"/>
      </w:pPr>
      <w:r>
        <w:rPr>
          <w:b/>
          <w:color w:val="1E293B"/>
        </w:rPr>
        <w:t xml:space="preserve">The Admin Console: </w:t>
      </w:r>
      <w:r>
        <w:t>Accessed by the event coordinator on a laptop or tablet at /admin. Allows full control over the question bank, live round transitions (Start, Wrap, Reset), join URL configuration, and CSV scoresheet downloads.</w:t>
      </w:r>
    </w:p>
    <w:p>
      <w:pPr>
        <w:pStyle w:val="ListBullet"/>
      </w:pPr>
      <w:r>
        <w:rPr>
          <w:b/>
          <w:color w:val="1E293B"/>
        </w:rPr>
        <w:t xml:space="preserve">The Mobile Participant Client: </w:t>
      </w:r>
      <w:r>
        <w:t>Loaded automatically on player phones at /?join=1. Delivers rapid multiple-choice question cards, instant visual feedback, a fast 380ms transition loader between questions, and personal score breakdowns.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A436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01523"/>
                <w:sz w:val="21"/>
              </w:rPr>
              <w:t xml:space="preserve">📌 High-Speed Reliability: </w:t>
            </w:r>
            <w:r>
              <w:rPr>
                <w:rFonts w:ascii="Calibri" w:hAnsi="Calibri"/>
                <w:color w:val="333E52"/>
                <w:sz w:val="21"/>
              </w:rPr>
              <w:t>The system incorporates an automated 7-second Safety Watchdog timer, connection abort controllers, and an automatic retry mechanism. Button freezing or indefinite hanging during question answering has been completely resolved.</w:t>
            </w:r>
          </w:p>
        </w:tc>
      </w:tr>
    </w:tbl>
    <w:p>
      <w:pPr>
        <w:spacing w:after="120"/>
      </w:pPr>
    </w:p>
    <w:p>
      <w:pPr>
        <w:pStyle w:val="Heading1"/>
      </w:pPr>
      <w:r>
        <w:t>2. Accessing the Admin Console</w:t>
      </w:r>
    </w:p>
    <w:p>
      <w:r>
        <w:t>To configure questions and manage live rounds, open your browser and navigate to the admin portal:</w:t>
      </w:r>
    </w:p>
    <w:p>
      <w:pPr>
        <w:ind w:left="720"/>
      </w:pPr>
      <w:r>
        <w:rPr>
          <w:rFonts w:ascii="Consolas" w:hAnsi="Consolas"/>
          <w:b/>
          <w:color w:val="0284C7"/>
          <w:sz w:val="22"/>
        </w:rPr>
        <w:t>https://realtime-quiz-peach.vercel.app/admin</w:t>
      </w:r>
    </w:p>
    <w:p>
      <w:r>
        <w:t>When opening the page without an active session, you will see the Admin Access gate: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5738C"/>
          <w:sz w:val="19"/>
        </w:rPr>
        <w:t>Figure: Admin Passcode Authentication Screen</w:t>
      </w:r>
    </w:p>
    <w:p>
      <w:pPr>
        <w:pStyle w:val="Heading2"/>
      </w:pPr>
      <w:r>
        <w:t>How to Authenticate:</w:t>
      </w:r>
    </w:p>
    <w:p>
      <w:pPr>
        <w:pStyle w:val="ListNumber"/>
      </w:pPr>
      <w:r>
        <w:t>Locate your secure QUIZ_ADMIN_PASSWORD configured in your deployment settings (or generated in server console).</w:t>
      </w:r>
    </w:p>
    <w:p>
      <w:pPr>
        <w:pStyle w:val="ListNumber"/>
      </w:pPr>
      <w:r>
        <w:t>Enter the passcode into the ADMIN PASSCODE input field.</w:t>
      </w:r>
    </w:p>
    <w:p>
      <w:pPr>
        <w:pStyle w:val="ListNumber"/>
      </w:pPr>
      <w:r>
        <w:t>Click Unlock Admin Console ↗ or press Enter.</w:t>
      </w:r>
    </w:p>
    <w:p>
      <w:pPr>
        <w:pStyle w:val="ListNumber"/>
      </w:pPr>
      <w:r>
        <w:t>Upon successful verification, an encrypted authentication token is saved in your browser's session, granting immediate access to the control center.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A436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01523"/>
                <w:sz w:val="21"/>
              </w:rPr>
              <w:t xml:space="preserve">📌 Magic Login Link: </w:t>
            </w:r>
            <w:r>
              <w:rPr>
                <w:rFonts w:ascii="Calibri" w:hAnsi="Calibri"/>
                <w:color w:val="333E52"/>
                <w:sz w:val="21"/>
              </w:rPr>
              <w:t>You can also bypass the login form by bookmarking: /admin?token=YOUR_TOKEN. The console will automatically validate and open.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3. Question Bank &amp; Content Management</w:t>
      </w:r>
    </w:p>
    <w:p>
      <w:r>
        <w:t>Once unlocked, the Admin Console provides complete management of your quiz questions, room settings, and live controls: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57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5738C"/>
          <w:sz w:val="19"/>
        </w:rPr>
        <w:t>Figure: Admin Console with Question Bank, Add Form, and Room Settings</w:t>
      </w:r>
    </w:p>
    <w:p>
      <w:pPr>
        <w:pStyle w:val="Heading2"/>
      </w:pPr>
      <w:r>
        <w:t>Adding a New Question:</w:t>
      </w:r>
    </w:p>
    <w:p>
      <w:r>
        <w:t>Questions can be created while the quiz is in the Lobby phase:</w:t>
      </w:r>
    </w:p>
    <w:p>
      <w:pPr>
        <w:pStyle w:val="ListNumber"/>
      </w:pPr>
      <w:r>
        <w:t>In the Question Bank panel, locate the '+ Add New Question' form.</w:t>
      </w:r>
    </w:p>
    <w:p>
      <w:pPr>
        <w:pStyle w:val="ListNumber"/>
      </w:pPr>
      <w:r>
        <w:t>QUESTION PROMPT: Enter your question text (up to 240 characters).</w:t>
      </w:r>
    </w:p>
    <w:p>
      <w:pPr>
        <w:pStyle w:val="ListNumber"/>
      </w:pPr>
      <w:r>
        <w:t>MULTIPLE-CHOICE OPTIONS: Fill in all 4 answer choices: Answer A, Answer B, Answer C, and Answer D (up to 100 characters each).</w:t>
      </w:r>
    </w:p>
    <w:p>
      <w:pPr>
        <w:pStyle w:val="ListNumber"/>
      </w:pPr>
      <w:r>
        <w:t>SELECT THE CORRECT ANSWER: Click the radio button corresponding to the correct answer (e.g. 'B is correct').</w:t>
      </w:r>
    </w:p>
    <w:p>
      <w:pPr>
        <w:pStyle w:val="ListNumber"/>
      </w:pPr>
      <w:r>
        <w:t>Click the green 'Add question' button.</w:t>
      </w:r>
    </w:p>
    <w:p>
      <w:pPr>
        <w:pStyle w:val="ListNumber"/>
      </w:pPr>
      <w:r>
        <w:t>The new question is instantly saved to the database and appears in the Questions in Quiz list below.</w:t>
      </w:r>
    </w:p>
    <w:p>
      <w:pPr>
        <w:pStyle w:val="Heading2"/>
      </w:pPr>
      <w:r>
        <w:t>Editing and Deleting Questions:</w:t>
      </w:r>
    </w:p>
    <w:p>
      <w:r>
        <w:t>In the Questions in Quiz section:</w:t>
      </w:r>
    </w:p>
    <w:p>
      <w:pPr>
        <w:pStyle w:val="ListBullet"/>
      </w:pPr>
      <w:r>
        <w:t>Edit: Click the 'Edit' button next to any question to load its prompt, options, and correct answer into the editor card. Make your edits and click 'Save question'.</w:t>
      </w:r>
    </w:p>
    <w:p>
      <w:pPr>
        <w:pStyle w:val="ListBullet"/>
      </w:pPr>
      <w:r>
        <w:t>Delete: Click 'Delete' to remove a question. (The system requires at least one question in the quiz).</w:t>
      </w:r>
    </w:p>
    <w:p>
      <w:pPr>
        <w:pStyle w:val="ListBullet"/>
      </w:pPr>
      <w:r>
        <w:t>Limits: A quiz supports between 1 and 50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A436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01523"/>
                <w:sz w:val="21"/>
              </w:rPr>
              <w:t xml:space="preserve">📌 Lobby Mode Rule: </w:t>
            </w:r>
            <w:r>
              <w:rPr>
                <w:rFonts w:ascii="Calibri" w:hAnsi="Calibri"/>
                <w:color w:val="333E52"/>
                <w:sz w:val="21"/>
              </w:rPr>
              <w:t>Question editing is enabled only when the quiz is in the Lobby phase ('WAITING TO START'). Once a live round begins, the question bank is locked to maintain leaderboard integrity.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4. Presenter Screen &amp; QR Code Setup</w:t>
      </w:r>
    </w:p>
    <w:p>
      <w:r>
        <w:t>The presenter screen is designed to be projected on the main venue screen. Connect the host laptop to the projector or TV via HDMI/wireless display, open your browser to the home page (https://realtime-quiz-peach.vercel.app/), and press F11 for full-screen mode.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7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sente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5738C"/>
          <w:sz w:val="19"/>
        </w:rPr>
        <w:t>Figure: Stage Screen in Lobby Mode (High-Visibility QR Code &amp; Instructions)</w:t>
      </w:r>
    </w:p>
    <w:p>
      <w:pPr>
        <w:pStyle w:val="Heading2"/>
      </w:pPr>
      <w:r>
        <w:t>Projector &amp; Distance Sizing Guidelines:</w:t>
      </w:r>
    </w:p>
    <w:p>
      <w:r>
        <w:t>Because Quiz Night uses a clean, short URL, the generated QR code features thick, high-contrast square modules that scan from extreme distances: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Screen / Projection Size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Optimal Scanning Distance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Max Range (with 2x Zoom)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4 × 4 ft (1.2 × 1.2 m)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10 – 40 ft (3 – 12 meters)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Up to 80 – 90 ft (25 – 27 meters)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6 × 6 ft (1.8 × 1.8 m)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15 – 60 ft (4.5 – 18 meters)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Up to 120 ft (36 meters)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8 × 8 ft (2.4 × 2.4 m)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20 – 80 ft (6 – 24 meters)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Up to 160 ft (48 meters)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A436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01523"/>
                <w:sz w:val="21"/>
              </w:rPr>
              <w:t xml:space="preserve">📌 Audience URL Fallback: </w:t>
            </w:r>
            <w:r>
              <w:rPr>
                <w:rFonts w:ascii="Calibri" w:hAnsi="Calibri"/>
                <w:color w:val="333E52"/>
                <w:sz w:val="21"/>
              </w:rPr>
              <w:t>Notice the text directly below the QR code: 'OR VISIT URL: https://realtime-quiz-peach.vercel.app/?join=1'. Anyone in the far back row can simply type the link into their mobile browser if preferred.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5. Running a Live Quiz Event (Step-by-Step)</w:t>
      </w:r>
    </w:p>
    <w:p>
      <w:r>
        <w:t>Follow this step-by-step checklist during your event:</w:t>
      </w:r>
    </w:p>
    <w:p>
      <w:pPr>
        <w:pStyle w:val="Heading2"/>
      </w:pPr>
      <w:r>
        <w:t>Step 1: Open the Lobby &amp; Onboard Players</w:t>
      </w:r>
    </w:p>
    <w:p>
      <w:pPr>
        <w:pStyle w:val="ListBullet"/>
      </w:pPr>
      <w:r>
        <w:t>1. Project the Presenter Dashboard (https://realtime-quiz-peach.vercel.app/) onto the big screen in full-screen mode.</w:t>
      </w:r>
    </w:p>
    <w:p>
      <w:pPr>
        <w:pStyle w:val="ListBullet"/>
      </w:pPr>
      <w:r>
        <w:t>2. Direct the audience: 'Please open your phone cameras and point them at the big screen to join the quiz!'</w:t>
      </w:r>
    </w:p>
    <w:p>
      <w:pPr>
        <w:pStyle w:val="ListBullet"/>
      </w:pPr>
      <w:r>
        <w:t>3. Watch the 'PLAYERS IN ROOM' telemetry bar count up in real time as audience members submit their nicknames.</w:t>
      </w:r>
    </w:p>
    <w:p>
      <w:pPr>
        <w:pStyle w:val="Heading2"/>
      </w:pPr>
      <w:r>
        <w:t>Step 2: Start the Quiz Round</w:t>
      </w:r>
    </w:p>
    <w:p>
      <w:pPr>
        <w:pStyle w:val="ListBullet"/>
      </w:pPr>
      <w:r>
        <w:t>1. On the Admin Console (or via the host bar on the stage screen), click the green 'Start quiz ↗' button.</w:t>
      </w:r>
    </w:p>
    <w:p>
      <w:pPr>
        <w:pStyle w:val="ListBullet"/>
      </w:pPr>
      <w:r>
        <w:t>2. The room status instantly switches to 'LIVE NOW'.</w:t>
      </w:r>
    </w:p>
    <w:p>
      <w:pPr>
        <w:pStyle w:val="ListBullet"/>
      </w:pPr>
      <w:r>
        <w:t>3. Within 1 second, all connected mobile phones automatically transition from the waiting room to Question 1.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3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senter_live_s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5738C"/>
          <w:sz w:val="19"/>
        </w:rPr>
        <w:t>Figure: Presenter Screen During Live Gameplay (Live Answers &amp; Status)</w:t>
      </w:r>
    </w:p>
    <w:p>
      <w:pPr>
        <w:pStyle w:val="Heading2"/>
      </w:pPr>
      <w:r>
        <w:t>Step 3: Monitor Live Submissions</w:t>
      </w:r>
    </w:p>
    <w:p>
      <w:r>
        <w:t>During live play:</w:t>
      </w:r>
    </w:p>
    <w:p>
      <w:pPr>
        <w:pStyle w:val="ListBullet"/>
      </w:pPr>
      <w:r>
        <w:t>ANSWERS SUBMITTED: Counter increments dynamically as answers are submitted across the room.</w:t>
      </w:r>
    </w:p>
    <w:p>
      <w:pPr>
        <w:pStyle w:val="ListBullet"/>
      </w:pPr>
      <w:r>
        <w:t>PLAYERS COMPLETED: Tracks how many players have finished all questions in the quiz.</w:t>
      </w:r>
    </w:p>
    <w:p>
      <w:pPr>
        <w:pStyle w:val="ListBullet"/>
      </w:pPr>
      <w:r>
        <w:t>Fast Question Loader: As players tap each answer, a fast 380ms neon progress bar confirms the submission before seamlessly advancing to the next question. Clicks will never freeze or hang.</w:t>
      </w:r>
    </w:p>
    <w:p>
      <w:pPr>
        <w:pStyle w:val="Heading2"/>
      </w:pPr>
      <w:r>
        <w:t>Step 4: Wrap the Quiz (Reveal Final Results)</w:t>
      </w:r>
    </w:p>
    <w:p>
      <w:pPr>
        <w:pStyle w:val="ListBullet"/>
      </w:pPr>
      <w:r>
        <w:t>1. Once all or most participants have completed their questions, click 'Wrap quiz ■'.</w:t>
      </w:r>
    </w:p>
    <w:p>
      <w:pPr>
        <w:pStyle w:val="ListBullet"/>
      </w:pPr>
      <w:r>
        <w:t>2. Confirm the action dialog. The quiz enters 'QUIZ COMPLETE' phase.</w:t>
      </w:r>
    </w:p>
    <w:p>
      <w:pPr>
        <w:pStyle w:val="ListBullet"/>
      </w:pPr>
      <w:r>
        <w:t>3. The final leaderboard appears on the big screen with ranks, final scores, and completion times.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3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ge_leader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5738C"/>
          <w:sz w:val="19"/>
        </w:rPr>
        <w:t>Figure: Final Results Leaderboard (Ranked by Score &amp; Fastest Time)</w:t>
      </w:r>
    </w:p>
    <w:p>
      <w:pPr>
        <w:pStyle w:val="Heading2"/>
      </w:pPr>
      <w:r>
        <w:t>Step 5: Export Scoresheet CSV</w:t>
      </w:r>
    </w:p>
    <w:p>
      <w:r>
        <w:t>Click the 'Scoresheet CSV ↓' button in the Admin Console. The system downloads an Excel-compatible spreadsheet (quiz-scoresheet.csv) containing:</w:t>
      </w:r>
    </w:p>
    <w:p>
      <w:pPr>
        <w:pStyle w:val="ListBullet"/>
      </w:pPr>
      <w:r>
        <w:t>Player ranks and names</w:t>
      </w:r>
    </w:p>
    <w:p>
      <w:pPr>
        <w:pStyle w:val="ListBullet"/>
      </w:pPr>
      <w:r>
        <w:t>Full question prompts and each player's exact submitted answer</w:t>
      </w:r>
    </w:p>
    <w:p>
      <w:pPr>
        <w:pStyle w:val="ListBullet"/>
      </w:pPr>
      <w:r>
        <w:t>Indication of correct vs incorrect choices per question</w:t>
      </w:r>
    </w:p>
    <w:p>
      <w:pPr>
        <w:pStyle w:val="ListBullet"/>
      </w:pPr>
      <w:r>
        <w:t>Total score and total duration down to the millisecond</w:t>
      </w:r>
    </w:p>
    <w:p>
      <w:pPr>
        <w:pStyle w:val="Heading2"/>
      </w:pPr>
      <w:r>
        <w:t>Step 6: Reset for Next Round</w:t>
      </w:r>
    </w:p>
    <w:p>
      <w:r>
        <w:t>Click 'Reset quiz ↻' to clear all players, answers, and scores. The system increments to the next round (e.g. Round #2), and player phones automatically reset back to the Lobby.</w:t>
      </w:r>
    </w:p>
    <w:p>
      <w:r>
        <w:br w:type="page"/>
      </w:r>
    </w:p>
    <w:p>
      <w:pPr>
        <w:pStyle w:val="Heading1"/>
      </w:pPr>
      <w:r>
        <w:t>6. Audience Participant Experience</w:t>
      </w:r>
    </w:p>
    <w:p>
      <w:r>
        <w:t>Players require zero app installations or downloads. Any standard browser (Safari on iPhone, Chrome on Android) delivers a responsive experience: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5242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ticipant_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5738C"/>
          <w:sz w:val="19"/>
        </w:rPr>
        <w:t>Figure: Participant Mobile Screen (One-Tap Join Form)</w:t>
      </w:r>
    </w:p>
    <w:p>
      <w:pPr>
        <w:pStyle w:val="Heading2"/>
      </w:pPr>
      <w:r>
        <w:t>Participant Lifecycle:</w:t>
      </w:r>
    </w:p>
    <w:p>
      <w:pPr>
        <w:pStyle w:val="ListNumber"/>
      </w:pPr>
      <w:r>
        <w:rPr>
          <w:b/>
        </w:rPr>
        <w:t xml:space="preserve">Scan &amp; Join: </w:t>
      </w:r>
      <w:r>
        <w:t>Player scans the QR code. The join form appears. They enter a nickname (e.g. 'Quiz Master') and tap 'Join the room'.</w:t>
      </w:r>
    </w:p>
    <w:p>
      <w:pPr>
        <w:pStyle w:val="ListNumber"/>
      </w:pPr>
      <w:r>
        <w:rPr>
          <w:b/>
        </w:rPr>
        <w:t xml:space="preserve">Lobby Waiting Room: </w:t>
      </w:r>
      <w:r>
        <w:t>Before the host starts, players see an animated waiting card: 'Waiting for the host. We’ll bring the first question here as soon as it starts.'</w:t>
      </w:r>
    </w:p>
    <w:p>
      <w:pPr>
        <w:pStyle w:val="ListNumber"/>
      </w:pPr>
      <w:r>
        <w:rPr>
          <w:b/>
        </w:rPr>
        <w:t xml:space="preserve">Live Question Answering: </w:t>
      </w:r>
      <w:r>
        <w:t>When the host starts, Question 1 slides in with a progress bar and 4 large touch options (A, B, C, D).</w:t>
      </w:r>
    </w:p>
    <w:p>
      <w:pPr>
        <w:pStyle w:val="ListNumber"/>
      </w:pPr>
      <w:r>
        <w:rPr>
          <w:b/>
        </w:rPr>
        <w:t xml:space="preserve">Fast Question Loader: </w:t>
      </w:r>
      <w:r>
        <w:t>When an option is tapped, it lights up with neon acid-lime highlight. A 380ms transition loader displays ('ANSWER RECORDED • Loading next question…') with an animated progress bar. The next question slides in automatically.</w:t>
      </w:r>
    </w:p>
    <w:p>
      <w:pPr>
        <w:pStyle w:val="ListNumber"/>
      </w:pPr>
      <w:r>
        <w:rPr>
          <w:b/>
        </w:rPr>
        <w:t xml:space="preserve">Scorecard &amp; Answer Review: </w:t>
      </w:r>
      <w:r>
        <w:t>Upon answering the final question, players see their score card (e.g. '5/5'), their final placement rank ribbon (e.g. 'YOU PLACED #1'), and a question-by-question review showing green checkmarks for correct answers and red markers with the correct answer revealed.</w:t>
      </w:r>
    </w:p>
    <w:p>
      <w:r>
        <w:br w:type="page"/>
      </w:r>
    </w:p>
    <w:p>
      <w:pPr>
        <w:pStyle w:val="Heading1"/>
      </w:pPr>
      <w:r>
        <w:t>7. Performance, Capacity &amp; Troubleshooting</w:t>
      </w:r>
    </w:p>
    <w:p>
      <w:pPr>
        <w:pStyle w:val="Heading2"/>
      </w:pPr>
      <w:r>
        <w:t>Verified Stress Test Results:</w:t>
      </w:r>
    </w:p>
    <w:p>
      <w:r>
        <w:t>The platform was rigorously stress-tested against your production deployment at https://realtime-quiz-peach.vercel.app with the following benchmarked results: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Test Metric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50 Concurrent Players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200 Concurrent Players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Success Rate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100% (50 / 50)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100% (200 / 200)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Average Join Latency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804 ms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501 ms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Live State Polling Latency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271 ms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353 ms</w:t>
            </w:r>
          </w:p>
        </w:tc>
      </w:tr>
    </w:tbl>
    <w:p>
      <w:pPr>
        <w:spacing w:after="240"/>
      </w:pPr>
    </w:p>
    <w:p>
      <w:pPr>
        <w:pStyle w:val="Heading2"/>
      </w:pPr>
      <w:r>
        <w:t>Frequently Asked Questions (FAQ):</w:t>
      </w:r>
    </w:p>
    <w:p>
      <w:pPr>
        <w:spacing w:before="120" w:after="40"/>
      </w:pPr>
      <w:r>
        <w:rPr>
          <w:b/>
          <w:color w:val="0F172A"/>
        </w:rPr>
        <w:t>Q: What happens if a player accidentally refreshes their phone browser?</w:t>
      </w:r>
    </w:p>
    <w:p>
      <w:pPr>
        <w:spacing w:after="120"/>
      </w:pPr>
      <w:r>
        <w:rPr>
          <w:color w:val="475569"/>
        </w:rPr>
        <w:t>A: The app stores the player ID and round ID in localStorage. On refresh, the player is automatically restored to their current question with all previous answers intact.</w:t>
      </w:r>
    </w:p>
    <w:p>
      <w:pPr>
        <w:spacing w:before="120" w:after="40"/>
      </w:pPr>
      <w:r>
        <w:rPr>
          <w:b/>
          <w:color w:val="0F172A"/>
        </w:rPr>
        <w:t>Q: What if someone loses internet connectivity while tapping an answer?</w:t>
      </w:r>
    </w:p>
    <w:p>
      <w:pPr>
        <w:spacing w:after="120"/>
      </w:pPr>
      <w:r>
        <w:rPr>
          <w:color w:val="475569"/>
        </w:rPr>
        <w:t>A: The app features an automatic 7-second Safety Watchdog timer and request timeout. If a network packet drops, the button re-enables and prompts the user to tap again. The screen will never freeze.</w:t>
      </w:r>
    </w:p>
    <w:p>
      <w:pPr>
        <w:spacing w:before="120" w:after="40"/>
      </w:pPr>
      <w:r>
        <w:rPr>
          <w:b/>
          <w:color w:val="0F172A"/>
        </w:rPr>
        <w:t>Q: What if the Upstash Redis Free Tier runs out of commands?</w:t>
      </w:r>
    </w:p>
    <w:p>
      <w:pPr>
        <w:spacing w:after="120"/>
      </w:pPr>
      <w:r>
        <w:rPr>
          <w:color w:val="475569"/>
        </w:rPr>
        <w:t>A: Upstash Free tier includes 10,000 commands per day. For events with more than 50 players, ensure Upstash is upgraded to Pay-As-You-Go ($0.20 per 100,000 commands) to avoid any interruption.</w:t>
      </w:r>
    </w:p>
    <w:p>
      <w:pPr>
        <w:spacing w:before="120" w:after="40"/>
      </w:pPr>
      <w:r>
        <w:rPr>
          <w:b/>
          <w:color w:val="0F172A"/>
        </w:rPr>
        <w:t>Q: Can players change their answer once clicked?</w:t>
      </w:r>
    </w:p>
    <w:p>
      <w:pPr>
        <w:spacing w:after="120"/>
      </w:pPr>
      <w:r>
        <w:rPr>
          <w:color w:val="475569"/>
        </w:rPr>
        <w:t>A: To simulate live gameshow mechanics, the first tap locks in the answer immediately, preventing answer changing after seeing others.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E98AC"/>
        <w:sz w:val="18"/>
      </w:rPr>
      <w:t xml:space="preserve">Quiz Night Live Audience Platform •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E98AC"/>
        <w:sz w:val="17"/>
      </w:rPr>
      <w:t>Quiz Night — Host &amp; Administrator Manual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15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